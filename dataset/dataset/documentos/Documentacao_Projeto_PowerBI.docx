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Projeto</w:t>
      </w:r>
    </w:p>
    <w:p>
      <w:r>
        <w:t>Projeto: Processando e Transformando Dados com Power BI (DIO)</w:t>
      </w:r>
    </w:p>
    <w:p>
      <w:r>
        <w:t>Autora: Lavine Bezerra Sena</w:t>
      </w:r>
    </w:p>
    <w:p>
      <w:r>
        <w:t xml:space="preserve"> </w:t>
      </w:r>
    </w:p>
    <w:p>
      <w:pPr>
        <w:pStyle w:val="Heading2"/>
      </w:pPr>
      <w:r>
        <w:t>1. Resumo</w:t>
      </w:r>
    </w:p>
    <w:p>
      <w:r>
        <w:t>Este documento descreve o projeto de processamento e transformação de dados utilizando Power BI e Power Query. O objetivo é demonstrar práticas de ETL, modelagem de dados, criação de medidas DAX e construção de visualizações.</w:t>
      </w:r>
    </w:p>
    <w:p>
      <w:pPr>
        <w:pStyle w:val="Heading2"/>
      </w:pPr>
      <w:r>
        <w:t>2. Arquivos do Projeto</w:t>
      </w:r>
    </w:p>
    <w:p>
      <w:r>
        <w:t>- Slides do projeto (.pptx)</w:t>
      </w:r>
    </w:p>
    <w:p>
      <w:r>
        <w:t>- Base de dados fornecida no desafio (.csv / .xlsx)</w:t>
      </w:r>
    </w:p>
    <w:p>
      <w:r>
        <w:t>- Documentação (.docx)</w:t>
      </w:r>
    </w:p>
    <w:p>
      <w:pPr>
        <w:pStyle w:val="Heading2"/>
      </w:pPr>
      <w:r>
        <w:t>3. Ferramentas Utilizadas</w:t>
      </w:r>
    </w:p>
    <w:p>
      <w:r>
        <w:t>- Power BI Desktop</w:t>
      </w:r>
    </w:p>
    <w:p>
      <w:r>
        <w:t>- Power Query</w:t>
      </w:r>
    </w:p>
    <w:p>
      <w:r>
        <w:t>- DAX</w:t>
      </w:r>
    </w:p>
    <w:p>
      <w:pPr>
        <w:pStyle w:val="Heading2"/>
      </w:pPr>
      <w:r>
        <w:t>4. Estrutura e Etapas do Processo</w:t>
      </w:r>
    </w:p>
    <w:p>
      <w:r>
        <w:t>- Importação dos dados</w:t>
      </w:r>
    </w:p>
    <w:p>
      <w:r>
        <w:t>- Limpeza e transformação</w:t>
      </w:r>
    </w:p>
    <w:p>
      <w:r>
        <w:t>- Modelagem dimensional</w:t>
      </w:r>
    </w:p>
    <w:p>
      <w:r>
        <w:t>- Criação de medidas</w:t>
      </w:r>
    </w:p>
    <w:p>
      <w:r>
        <w:t>- Construção dos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